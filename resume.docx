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1CF9" w14:textId="77777777" w:rsidR="00C7148C" w:rsidRPr="00C7148C" w:rsidRDefault="00C7148C" w:rsidP="00C7148C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</w:rPr>
      </w:pPr>
      <w:r w:rsidRPr="00C7148C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</w:rPr>
        <w:t>Parneet Kaur</w:t>
      </w:r>
    </w:p>
    <w:p w14:paraId="11D438E6" w14:textId="77777777" w:rsidR="00C7148C" w:rsidRDefault="00C7148C" w:rsidP="00C7148C">
      <w:pPr>
        <w:rPr>
          <w:rFonts w:asciiTheme="minorHAnsi" w:hAnsiTheme="minorHAnsi"/>
        </w:rPr>
      </w:pPr>
      <w:r w:rsidRPr="00C7148C">
        <w:rPr>
          <w:rFonts w:ascii="Apple Color Emoji" w:hAnsi="Apple Color Emoji" w:cs="Apple Color Emoji"/>
        </w:rPr>
        <w:t>📞</w:t>
      </w:r>
      <w:r w:rsidRPr="00C7148C">
        <w:rPr>
          <w:rFonts w:asciiTheme="minorHAnsi" w:hAnsiTheme="minorHAnsi"/>
        </w:rPr>
        <w:t xml:space="preserve"> (226) 552-1509 | </w:t>
      </w:r>
      <w:r w:rsidRPr="00C7148C">
        <w:rPr>
          <w:rFonts w:ascii="Apple Color Emoji" w:hAnsi="Apple Color Emoji" w:cs="Apple Color Emoji"/>
        </w:rPr>
        <w:t>📧</w:t>
      </w:r>
      <w:r w:rsidRPr="00C7148C">
        <w:rPr>
          <w:rFonts w:asciiTheme="minorHAnsi" w:hAnsiTheme="minorHAnsi"/>
        </w:rPr>
        <w:t xml:space="preserve"> grewalparneet996.com</w:t>
      </w:r>
      <w:r w:rsidRPr="00C7148C">
        <w:rPr>
          <w:rFonts w:asciiTheme="minorHAnsi" w:hAnsiTheme="minorHAnsi"/>
        </w:rPr>
        <w:br/>
      </w:r>
      <w:r w:rsidRPr="00C7148C">
        <w:rPr>
          <w:rFonts w:ascii="Apple Color Emoji" w:hAnsi="Apple Color Emoji" w:cs="Apple Color Emoji"/>
        </w:rPr>
        <w:t>📍</w:t>
      </w:r>
      <w:r w:rsidRPr="00C7148C">
        <w:rPr>
          <w:rFonts w:asciiTheme="minorHAnsi" w:hAnsiTheme="minorHAnsi"/>
        </w:rPr>
        <w:t xml:space="preserve"> 4 Obediah Crescent, Brantford ON,N3T0T6 |                                                                     </w:t>
      </w:r>
    </w:p>
    <w:p w14:paraId="7E2333AD" w14:textId="2DA0EDEC" w:rsidR="00C7148C" w:rsidRPr="00C7148C" w:rsidRDefault="00C7148C" w:rsidP="00C7148C">
      <w:pPr>
        <w:rPr>
          <w:rFonts w:asciiTheme="minorHAnsi" w:hAnsiTheme="minorHAnsi"/>
        </w:rPr>
      </w:pPr>
      <w:r w:rsidRPr="00C7148C">
        <w:rPr>
          <w:rFonts w:asciiTheme="minorHAnsi" w:hAnsiTheme="minorHAnsi"/>
        </w:rPr>
        <w:t xml:space="preserve">Available </w:t>
      </w:r>
      <w:r w:rsidRPr="00C7148C">
        <w:rPr>
          <w:rFonts w:asciiTheme="minorHAnsi" w:hAnsiTheme="minorHAnsi"/>
          <w:b/>
          <w:bCs/>
        </w:rPr>
        <w:t>Full-Time</w:t>
      </w:r>
      <w:r w:rsidRPr="00C7148C">
        <w:rPr>
          <w:rFonts w:asciiTheme="minorHAnsi" w:hAnsiTheme="minorHAnsi"/>
        </w:rPr>
        <w:t xml:space="preserve"> (Weekdays &amp; Weekends)</w:t>
      </w:r>
    </w:p>
    <w:p w14:paraId="04176004" w14:textId="77777777" w:rsidR="00C7148C" w:rsidRDefault="00C7148C">
      <w:pPr>
        <w:pStyle w:val="Heading2"/>
      </w:pPr>
    </w:p>
    <w:p w14:paraId="2F6B86F8" w14:textId="04888307" w:rsidR="00844099" w:rsidRDefault="00EF6BE3">
      <w:pPr>
        <w:pStyle w:val="Heading2"/>
      </w:pPr>
      <w:r>
        <w:t>Professional Summary</w:t>
      </w:r>
    </w:p>
    <w:p w14:paraId="5ACEEBAA" w14:textId="77777777" w:rsidR="00B84B51" w:rsidRDefault="00B84B51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B84B51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Motivated and detail-oriented Computer Systems Technician student currently completing a diploma at Mohawk College, with strong foundational knowledge in IT support, networking, and web technologies. Combined technical training with customer-facing experience as a Sales Advisor at Club Demonstration Services, developing excellent communication, teamwork, and problem-solving abilities. Seeking an entry-level IT support or software-related position to apply technical skills while continuing to grow professionally.</w:t>
      </w:r>
    </w:p>
    <w:p w14:paraId="7D6D6EEB" w14:textId="228EC958" w:rsidR="00844099" w:rsidRDefault="00EF6BE3">
      <w:pPr>
        <w:pStyle w:val="Heading2"/>
      </w:pPr>
      <w:r>
        <w:t>Skills</w:t>
      </w:r>
    </w:p>
    <w:p w14:paraId="6A453118" w14:textId="5EC54466" w:rsidR="00844099" w:rsidRDefault="00EF6BE3">
      <w:pPr>
        <w:pStyle w:val="ListBullet"/>
      </w:pPr>
      <w:r>
        <w:t xml:space="preserve">Customer Service </w:t>
      </w:r>
    </w:p>
    <w:p w14:paraId="7B794BFE" w14:textId="7A2E9229" w:rsidR="00844099" w:rsidRDefault="00EF6BE3">
      <w:pPr>
        <w:pStyle w:val="ListBullet"/>
      </w:pPr>
      <w:r>
        <w:t xml:space="preserve">Basic Math </w:t>
      </w:r>
    </w:p>
    <w:p w14:paraId="77654D26" w14:textId="77777777" w:rsidR="00844099" w:rsidRDefault="00EF6BE3">
      <w:pPr>
        <w:pStyle w:val="ListBullet"/>
      </w:pPr>
      <w:r>
        <w:t>Sales Techniques &amp; Product Demonstration</w:t>
      </w:r>
    </w:p>
    <w:p w14:paraId="044DB101" w14:textId="77777777" w:rsidR="00844099" w:rsidRDefault="00EF6BE3">
      <w:pPr>
        <w:pStyle w:val="ListBullet"/>
      </w:pPr>
      <w:r>
        <w:t>Excellent Communication &amp; Interpersonal Skills</w:t>
      </w:r>
    </w:p>
    <w:p w14:paraId="338C3321" w14:textId="77777777" w:rsidR="00844099" w:rsidRDefault="00EF6BE3">
      <w:pPr>
        <w:pStyle w:val="ListBullet"/>
      </w:pPr>
      <w:r>
        <w:t>Point of Sale (POS) Systems</w:t>
      </w:r>
    </w:p>
    <w:p w14:paraId="24924292" w14:textId="77777777" w:rsidR="00844099" w:rsidRDefault="00EF6BE3">
      <w:pPr>
        <w:pStyle w:val="ListBullet"/>
      </w:pPr>
      <w:r>
        <w:t>Team Collaboration</w:t>
      </w:r>
    </w:p>
    <w:p w14:paraId="1A109CC1" w14:textId="77777777" w:rsidR="00844099" w:rsidRDefault="00EF6BE3">
      <w:pPr>
        <w:pStyle w:val="ListBullet"/>
      </w:pPr>
      <w:r>
        <w:t>Time Management</w:t>
      </w:r>
    </w:p>
    <w:p w14:paraId="0A5A570F" w14:textId="77777777" w:rsidR="00844099" w:rsidRDefault="00EF6BE3">
      <w:pPr>
        <w:pStyle w:val="ListBullet"/>
      </w:pPr>
      <w:r>
        <w:t>Microsoft Office Suite</w:t>
      </w:r>
    </w:p>
    <w:p w14:paraId="46CA7DBE" w14:textId="77777777" w:rsidR="00844099" w:rsidRDefault="00EF6BE3">
      <w:pPr>
        <w:pStyle w:val="Heading2"/>
      </w:pPr>
      <w:r>
        <w:t>Professional Experience</w:t>
      </w:r>
    </w:p>
    <w:p w14:paraId="77684C8D" w14:textId="6FBE070A" w:rsidR="00861AEB" w:rsidRDefault="00EF6BE3">
      <w:r>
        <w:t>Sales Advisor</w:t>
      </w:r>
      <w:r>
        <w:br/>
        <w:t xml:space="preserve">Club Demonstration Services (CDS) – </w:t>
      </w:r>
      <w:r w:rsidR="00861AEB">
        <w:t>Brantford, ON</w:t>
      </w:r>
    </w:p>
    <w:p w14:paraId="532B8DA2" w14:textId="12C33F9D" w:rsidR="00861AEB" w:rsidRDefault="005E6775">
      <w:r>
        <w:t>November 2024-</w:t>
      </w:r>
      <w:r w:rsidR="00B84B51">
        <w:t>Present</w:t>
      </w:r>
    </w:p>
    <w:p w14:paraId="6F0F9C92" w14:textId="77777777" w:rsidR="00844099" w:rsidRDefault="00EF6BE3">
      <w:pPr>
        <w:pStyle w:val="ListBullet"/>
      </w:pPr>
      <w:r>
        <w:t>Conduct in-store product demonstrations, engaging with customers and promoting brand awareness.</w:t>
      </w:r>
    </w:p>
    <w:p w14:paraId="44F67D6E" w14:textId="77777777" w:rsidR="00844099" w:rsidRDefault="00EF6BE3">
      <w:pPr>
        <w:pStyle w:val="ListBullet"/>
      </w:pPr>
      <w:r>
        <w:t>Provide detailed product information to customers, answering questions and addressing concerns to drive sales.</w:t>
      </w:r>
    </w:p>
    <w:p w14:paraId="3F36D07C" w14:textId="77777777" w:rsidR="00844099" w:rsidRDefault="00EF6BE3">
      <w:pPr>
        <w:pStyle w:val="ListBullet"/>
      </w:pPr>
      <w:r>
        <w:t>Maintain a clean, organized, and visually appealing demonstration area.</w:t>
      </w:r>
    </w:p>
    <w:p w14:paraId="34E8F1A0" w14:textId="77777777" w:rsidR="00844099" w:rsidRDefault="00EF6BE3">
      <w:pPr>
        <w:pStyle w:val="ListBullet"/>
      </w:pPr>
      <w:r>
        <w:t>Track daily sales metrics and customer feedback to report to supervisors.</w:t>
      </w:r>
    </w:p>
    <w:p w14:paraId="678A5306" w14:textId="77777777" w:rsidR="00844099" w:rsidRDefault="00EF6BE3">
      <w:pPr>
        <w:pStyle w:val="ListBullet"/>
      </w:pPr>
      <w:r>
        <w:t>Work closely with team members and store staff to support overall store goals.</w:t>
      </w:r>
    </w:p>
    <w:p w14:paraId="40A00D75" w14:textId="77777777" w:rsidR="00844099" w:rsidRDefault="00EF6BE3">
      <w:pPr>
        <w:pStyle w:val="Heading2"/>
      </w:pPr>
      <w:r>
        <w:lastRenderedPageBreak/>
        <w:t>Education</w:t>
      </w:r>
    </w:p>
    <w:p w14:paraId="57311A25" w14:textId="3489B4D1" w:rsidR="00844099" w:rsidRDefault="00EF6BE3">
      <w:r w:rsidRPr="0034004C">
        <w:rPr>
          <w:b/>
          <w:bCs/>
          <w:color w:val="0070C0"/>
        </w:rPr>
        <w:t>Diploma – Computer Systems Technician</w:t>
      </w:r>
      <w:r>
        <w:br/>
        <w:t>Mohawk College – Hamilton, ON</w:t>
      </w:r>
      <w:r>
        <w:br/>
        <w:t>• Focus on IT fundamentals, networking, systems analysis, and software support.</w:t>
      </w:r>
      <w:r>
        <w:br/>
        <w:t>• Gained strong analytical and technical problem-solving skills applicable to retail technology systems.</w:t>
      </w:r>
    </w:p>
    <w:p w14:paraId="11C4D2B7" w14:textId="77777777" w:rsidR="00844099" w:rsidRDefault="00EF6BE3">
      <w:pPr>
        <w:pStyle w:val="Heading2"/>
      </w:pPr>
      <w:r>
        <w:t>Additional Information</w:t>
      </w:r>
    </w:p>
    <w:p w14:paraId="46D45EB8" w14:textId="77777777" w:rsidR="00844099" w:rsidRDefault="00EF6BE3">
      <w:pPr>
        <w:pStyle w:val="ListBullet"/>
      </w:pPr>
      <w:r>
        <w:t>Available for flexible work hours, including weekends.</w:t>
      </w:r>
    </w:p>
    <w:p w14:paraId="5C428113" w14:textId="34121366" w:rsidR="00844099" w:rsidRDefault="00844099" w:rsidP="00D4746C">
      <w:pPr>
        <w:pStyle w:val="ListBullet"/>
        <w:numPr>
          <w:ilvl w:val="0"/>
          <w:numId w:val="0"/>
        </w:numPr>
        <w:ind w:left="360"/>
      </w:pPr>
    </w:p>
    <w:sectPr w:rsidR="00844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1C61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319572">
    <w:abstractNumId w:val="8"/>
  </w:num>
  <w:num w:numId="2" w16cid:durableId="1871600050">
    <w:abstractNumId w:val="6"/>
  </w:num>
  <w:num w:numId="3" w16cid:durableId="239295676">
    <w:abstractNumId w:val="5"/>
  </w:num>
  <w:num w:numId="4" w16cid:durableId="2090422637">
    <w:abstractNumId w:val="4"/>
  </w:num>
  <w:num w:numId="5" w16cid:durableId="1596135463">
    <w:abstractNumId w:val="7"/>
  </w:num>
  <w:num w:numId="6" w16cid:durableId="1836990868">
    <w:abstractNumId w:val="3"/>
  </w:num>
  <w:num w:numId="7" w16cid:durableId="1350566205">
    <w:abstractNumId w:val="2"/>
  </w:num>
  <w:num w:numId="8" w16cid:durableId="218251126">
    <w:abstractNumId w:val="1"/>
  </w:num>
  <w:num w:numId="9" w16cid:durableId="159659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CA3"/>
    <w:rsid w:val="00121E09"/>
    <w:rsid w:val="0015074B"/>
    <w:rsid w:val="0029639D"/>
    <w:rsid w:val="002974C0"/>
    <w:rsid w:val="00326F90"/>
    <w:rsid w:val="0034004C"/>
    <w:rsid w:val="00341143"/>
    <w:rsid w:val="003655DD"/>
    <w:rsid w:val="00413AAE"/>
    <w:rsid w:val="005E119D"/>
    <w:rsid w:val="005E6775"/>
    <w:rsid w:val="006E753F"/>
    <w:rsid w:val="007F63DD"/>
    <w:rsid w:val="00844099"/>
    <w:rsid w:val="00861AEB"/>
    <w:rsid w:val="008C76CB"/>
    <w:rsid w:val="009B4C4A"/>
    <w:rsid w:val="00AA1D8D"/>
    <w:rsid w:val="00AB553C"/>
    <w:rsid w:val="00B47730"/>
    <w:rsid w:val="00B84B51"/>
    <w:rsid w:val="00B869EF"/>
    <w:rsid w:val="00C16D45"/>
    <w:rsid w:val="00C6054B"/>
    <w:rsid w:val="00C7148C"/>
    <w:rsid w:val="00CB0664"/>
    <w:rsid w:val="00CF5A75"/>
    <w:rsid w:val="00D26EE6"/>
    <w:rsid w:val="00D4746C"/>
    <w:rsid w:val="00DD117D"/>
    <w:rsid w:val="00DE5605"/>
    <w:rsid w:val="00E65596"/>
    <w:rsid w:val="00F215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CC4DB"/>
  <w14:defaultImageDpi w14:val="300"/>
  <w15:docId w15:val="{807B330B-82A4-B241-926F-4B6CECFC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parneet kaur</cp:lastModifiedBy>
  <cp:revision>2</cp:revision>
  <cp:lastPrinted>2026-02-20T00:11:00Z</cp:lastPrinted>
  <dcterms:created xsi:type="dcterms:W3CDTF">2026-02-20T00:12:00Z</dcterms:created>
  <dcterms:modified xsi:type="dcterms:W3CDTF">2026-02-20T00:12:00Z</dcterms:modified>
  <cp:category/>
</cp:coreProperties>
</file>